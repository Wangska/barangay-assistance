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Use-Case Narrative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ID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UC-SCAS-005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Name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Administrator Dashboard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Actor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Administrator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Goal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Provide a community-wide overview of senior records, registrations, assistance requests, schedules, and recorded activity.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Preconditions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administrator is logged in with an Active account.</w:t>
            </w:r>
          </w:p>
          <w:p>
            <w:pPr>
              <w:spacing w:after="60"/>
            </w:pPr>
            <w:r>
              <w:t>•  The account has the Administrator role.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Postconditions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administrator views current community-wide summaries and previews.</w:t>
            </w:r>
          </w:p>
          <w:p>
            <w:pPr>
              <w:spacing w:after="60"/>
            </w:pPr>
            <w:r>
              <w:t>•  Selected dashboard links open the corresponding management pages.</w:t>
            </w:r>
          </w:p>
        </w:tc>
      </w:tr>
    </w:tbl>
    <w:p>
      <w:pPr>
        <w:spacing w:after="0" w:before="0" w:line="160" w:lineRule="exact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5544"/>
      </w:tblGrid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MAIN FLOW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Actor Action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System Response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1. The administrator opens Dashboard.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verifies access and displays the date and a personalized greeting.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2. The administrator reviews the summary cards.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shows total senior citizens, pending registrations, requests in review (Pending plus Under Review), and completed requests.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3. The administrator examines request activity.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displays daily submissions for the last seven days and a breakdown of Pending, Under Review, Approved, Scheduled, Completed, and Rejected requests.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4. The administrator reviews recent requests and schedules.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shows up to four latest requests and three upcoming scheduled requests from today onward, with links to their details.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5. The administrator reviews Recent activity.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displays up to four latest audit entries, including the action, user, and date/time.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6. The administrator selects a card, request, schedule, or shortcut.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opens the relevant senior records, registrations, requests, reports, application details, or audit log page.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ALTERNATIVE FLOW OF EVENTS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2A: No matching records</w:t>
            </w:r>
            <w:r>
              <w:br/>
              <w:t>- The corresponding summary card displays zero.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3A: No requests in the last seven days</w:t>
            </w:r>
            <w:r>
              <w:br/>
              <w:t>- The chart displays zero daily counts. If there are no requests overall, the breakdown also shows zero.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4A: No requests or upcoming appointments</w:t>
            </w:r>
            <w:r>
              <w:br/>
              <w:t>- The relevant panel displays an empty-state message.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5A: No recorded activity</w:t>
            </w:r>
            <w:r>
              <w:br/>
              <w:t>- The system explains that recorded staff and administrator activity will appear here.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EXCEPTIONS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User is not logged in</w:t>
            </w:r>
            <w:r>
              <w:br/>
              <w:t>- The system redirects to Login.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Account is inactive or has another role</w:t>
            </w:r>
            <w:r>
              <w:br/>
              <w:t>- The system blocks access to the administrator dashboard. Pending or Rejected senior accounts are redirected to application tracking.</w:t>
            </w:r>
          </w:p>
        </w:tc>
      </w:tr>
    </w:tbl>
    <w:p>
      <w:r>
        <w:br w:type="page"/>
      </w:r>
    </w:p>
    <w:p>
      <w:pPr>
        <w:pStyle w:val="Title"/>
      </w:pPr>
      <w:r>
        <w:t>Use-Case Narrative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ID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UC-SCAS-006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Name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Staff Dashboard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Actor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Barangay Staff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Goal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Help barangay staff monitor new requests, review workload, registrations, appointments, and community announcements.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Preconditions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staff member is logged in with an Active account.</w:t>
            </w:r>
          </w:p>
          <w:p>
            <w:pPr>
              <w:spacing w:after="60"/>
            </w:pPr>
            <w:r>
              <w:t>•  The account has the Barangay Staff role.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Postconditions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staff member views current request and appointment summaries.</w:t>
            </w:r>
          </w:p>
          <w:p>
            <w:pPr>
              <w:spacing w:after="60"/>
            </w:pPr>
            <w:r>
              <w:t>•  Selected links open the relevant staff workflow pages.</w:t>
            </w:r>
          </w:p>
        </w:tc>
      </w:tr>
    </w:tbl>
    <w:p>
      <w:pPr>
        <w:spacing w:after="0" w:before="0" w:line="160" w:lineRule="exact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5544"/>
      </w:tblGrid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MAIN FLOW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Actor Action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System Response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1. The staff member opens Dashboard.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verifies access and displays the date and a personalized greeting.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2. The staff member reviews the summary cards.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shows requests submitted today, requests awaiting review (Pending plus Under Review), all appointments scheduled today, and pending registrations.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3. The staff member examines request activity.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displays daily request submissions for the last seven days and a breakdown of the six request statuses.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4. The staff member reviews requests and schedules.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shows up to four latest requests and three upcoming scheduled requests from today onward, with links to their details.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5. The staff member reads Community announcements.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shows up to three latest announcements for All or Senior Citizen audiences. Emergency announcements are marked Important announcement.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6. The staff member selects a request, schedule, announcement, or shortcut.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opens the related application, announcements, request queue, registration review, or reports page.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ALTERNATIVE FLOW OF EVENTS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2A: No matching records</w:t>
            </w:r>
            <w:r>
              <w:br/>
              <w:t>- The corresponding summary card displays zero.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3A: No recent request submissions</w:t>
            </w:r>
            <w:r>
              <w:br/>
              <w:t>- The chart displays zero counts for days without submissions.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4A: No requests or upcoming schedules</w:t>
            </w:r>
            <w:r>
              <w:br/>
              <w:t>- The system displays the relevant empty-state message.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5A: No announcements</w:t>
            </w:r>
            <w:r>
              <w:br/>
              <w:t>- The system displays: "No announcements yet. Check back for community updates."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EXCEPTIONS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User is not logged in</w:t>
            </w:r>
            <w:r>
              <w:br/>
              <w:t>- The system redirects to Login.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Account is inactive or has another role</w:t>
            </w:r>
            <w:r>
              <w:br/>
              <w:t>- The system blocks access to the staff dashboard. Pending or Rejected senior accounts are redirected to application tracking.</w:t>
            </w:r>
          </w:p>
        </w:tc>
      </w:tr>
    </w:tbl>
    <w:p>
      <w:r>
        <w:br w:type="page"/>
      </w:r>
    </w:p>
    <w:p>
      <w:pPr>
        <w:pStyle w:val="Title"/>
      </w:pPr>
      <w:r>
        <w:t>Use-Case Narrative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Use Case ID</w:t>
            </w:r>
          </w:p>
        </w:tc>
        <w:tc>
          <w:tcPr>
            <w:tcW w:type="dxa" w:w="799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UC-SCAS-007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Use Case Name</w:t>
            </w:r>
          </w:p>
        </w:tc>
        <w:tc>
          <w:tcPr>
            <w:tcW w:type="dxa" w:w="799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Senior Dashboard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Actor</w:t>
            </w:r>
          </w:p>
        </w:tc>
        <w:tc>
          <w:tcPr>
            <w:tcW w:type="dxa" w:w="799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Senior Citizen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Goal</w:t>
            </w:r>
          </w:p>
        </w:tc>
        <w:tc>
          <w:tcPr>
            <w:tcW w:type="dxa" w:w="799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Allow senior citizens to view their own assistance progress, account status, appointments, announcements, and notifications.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Preconditions</w:t>
            </w:r>
          </w:p>
        </w:tc>
        <w:tc>
          <w:tcPr>
            <w:tcW w:type="dxa" w:w="799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60" w:line="240" w:lineRule="auto"/>
            </w:pPr>
            <w:r/>
            <w:r>
              <w:t>•  The senior citizen is logged in with an Active account.</w:t>
            </w:r>
          </w:p>
          <w:p>
            <w:pPr>
              <w:spacing w:after="60" w:line="240" w:lineRule="auto"/>
            </w:pPr>
            <w:r>
              <w:t>•  The account has the Senior Citizen role.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Postconditions</w:t>
            </w:r>
          </w:p>
        </w:tc>
        <w:tc>
          <w:tcPr>
            <w:tcW w:type="dxa" w:w="799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60" w:line="240" w:lineRule="auto"/>
            </w:pPr>
            <w:r/>
            <w:r>
              <w:t>•  The senior views request and schedule information limited to their own account.</w:t>
            </w:r>
          </w:p>
          <w:p>
            <w:pPr>
              <w:spacing w:after="60" w:line="240" w:lineRule="auto"/>
            </w:pPr>
            <w:r>
              <w:t>•  The senior can open assistance, registration tracking, announcements, and notification pages.</w:t>
            </w:r>
          </w:p>
        </w:tc>
      </w:tr>
    </w:tbl>
    <w:p>
      <w:pPr>
        <w:spacing w:after="0" w:before="0" w:line="160" w:lineRule="exact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5544"/>
      </w:tblGrid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MAIN FLOW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Actor Action</w:t>
            </w:r>
          </w:p>
        </w:tc>
        <w:tc>
          <w:tcPr>
            <w:tcW w:type="dxa" w:w="5544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System Response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1. The senior citizen opens Dashboard.</w:t>
            </w:r>
          </w:p>
        </w:tc>
        <w:tc>
          <w:tcPr>
            <w:tcW w:type="dxa" w:w="5544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The system verifies access and displays the date, a personalized greeting, and the account status.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2. The senior reviews the summary cards.</w:t>
            </w:r>
          </w:p>
        </w:tc>
        <w:tc>
          <w:tcPr>
            <w:tcW w:type="dxa" w:w="5544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The system shows their total requests, requests in review (Pending plus Under Review), completed requests, and unread updates.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3. The senior reviews Your recent requests and Your next schedule.</w:t>
            </w:r>
          </w:p>
        </w:tc>
        <w:tc>
          <w:tcPr>
            <w:tcW w:type="dxa" w:w="5544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The system shows up to four of their latest requests and three of their upcoming scheduled requests from today onward.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4. The senior reads Community announcements.</w:t>
            </w:r>
          </w:p>
        </w:tc>
        <w:tc>
          <w:tcPr>
            <w:tcW w:type="dxa" w:w="5544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The system shows up to three latest announcements for All or Senior Citizen audiences and marks emergency announcements as important.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5. The senior reviews Your updates.</w:t>
            </w:r>
          </w:p>
        </w:tc>
        <w:tc>
          <w:tcPr>
            <w:tcW w:type="dxa" w:w="5544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The system shows up to three latest account notifications, read/unread indicators, and the unread count.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6. The senior selects a request, appointment, update, or shortcut.</w:t>
            </w:r>
          </w:p>
        </w:tc>
        <w:tc>
          <w:tcPr>
            <w:tcW w:type="dxa" w:w="5544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after="0" w:line="240" w:lineRule="auto"/>
            </w:pPr>
            <w:r/>
            <w:r>
              <w:t>The system opens the related details or destination, assistance requests, registration tracking, announcements, or notifications page.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ALTERNATIVE FLOW OF EVENTS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line="240" w:lineRule="auto"/>
            </w:pPr>
            <w:r/>
            <w:r>
              <w:rPr>
                <w:i/>
              </w:rPr>
              <w:t>2A: No matching requests or unread updates</w:t>
            </w:r>
            <w:r>
              <w:br/>
              <w:t>- The corresponding summary card displays zero.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line="240" w:lineRule="auto"/>
            </w:pPr>
            <w:r/>
            <w:r>
              <w:rPr>
                <w:i/>
              </w:rPr>
              <w:t>3A: No assistance requests</w:t>
            </w:r>
            <w:r>
              <w:br/>
              <w:t>- The system invites the senior to submit a first assistance request.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line="240" w:lineRule="auto"/>
            </w:pPr>
            <w:r/>
            <w:r>
              <w:rPr>
                <w:i/>
              </w:rPr>
              <w:t>3B: No upcoming appointments</w:t>
            </w:r>
            <w:r>
              <w:br/>
              <w:t>- The system explains that details will appear when assistance is scheduled.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line="240" w:lineRule="auto"/>
            </w:pPr>
            <w:r/>
            <w:r>
              <w:rPr>
                <w:i/>
              </w:rPr>
              <w:t>4A: No announcements</w:t>
            </w:r>
            <w:r>
              <w:br/>
              <w:t>- The system displays a message inviting the senior to check back for updates.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line="240" w:lineRule="auto"/>
            </w:pPr>
            <w:r/>
            <w:r>
              <w:rPr>
                <w:i/>
              </w:rPr>
              <w:t>5A: No notifications</w:t>
            </w:r>
            <w:r>
              <w:br/>
              <w:t>- The system explains that new account updates will appear here.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EXCEPTIONS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line="240" w:lineRule="auto"/>
            </w:pPr>
            <w:r/>
            <w:r>
              <w:rPr>
                <w:i/>
              </w:rPr>
              <w:t>User is not logged in</w:t>
            </w:r>
            <w:r>
              <w:br/>
              <w:t>- The system redirects to Login.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line="240" w:lineRule="auto"/>
            </w:pPr>
            <w:r/>
            <w:r>
              <w:rPr>
                <w:i/>
              </w:rPr>
              <w:t>Senior account is Pending or Rejected</w:t>
            </w:r>
            <w:r>
              <w:br/>
              <w:t>- The system redirects to application tracking instead of the dashboard.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30" w:type="dxa"/>
              <w:left w:w="75" w:type="dxa"/>
              <w:bottom w:w="30" w:type="dxa"/>
              <w:right w:w="75" w:type="dxa"/>
            </w:tcMar>
            <w:tcMar>
              <w:top w:w="30" w:type="dxa"/>
              <w:left w:w="75" w:type="dxa"/>
              <w:bottom w:w="30" w:type="dxa"/>
              <w:right w:w="75" w:type="dxa"/>
            </w:tcMar>
          </w:tcPr>
          <w:p>
            <w:pPr>
              <w:spacing w:line="240" w:lineRule="auto"/>
            </w:pPr>
            <w:r/>
            <w:r>
              <w:rPr>
                <w:i/>
              </w:rPr>
              <w:t>Account is inactive or has another role</w:t>
            </w:r>
            <w:r>
              <w:br/>
              <w:t>- The system denies access to the senior dashboard.</w:t>
            </w:r>
          </w:p>
        </w:tc>
      </w:tr>
    </w:tbl>
    <w:sectPr w:rsidR="00FC693F" w:rsidRPr="0006063C" w:rsidSect="00034616">
      <w:pgSz w:w="12240" w:h="16848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